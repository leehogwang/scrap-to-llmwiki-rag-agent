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ClipWiki 발표 대본</w:t>
      </w:r>
    </w:p>
    <w:p/>
    <w:p>
      <w:pPr>
        <w:pStyle w:val="Heading1"/>
      </w:pPr>
      <w:r>
        <w:t>슬라이드 1. 프로젝트 소개</w:t>
      </w:r>
    </w:p>
    <w:p>
      <w:r>
        <w:t xml:space="preserve">안녕하세요. 오늘은 웹에서 공부하며 수집한 자료를 점차 더 강한 RAG와 위키, 그리고 지식 그래프로 바꾸는 브라우저 기반 AI 에이전트 **ClipWiki**를 소개드리겠습니다.  </w:t>
      </w:r>
    </w:p>
    <w:p>
      <w:r>
        <w:t>이 프로젝트의 핵심은 단순한 스크랩 도구를 만드는 것이 아니라, 사용자가 저장한 자료가 시간이 지날수록 더 잘 정리되고, 그 결과가 다시 질의응답의 품질을 높이는 구조를 구현하는 데 있습니다.</w:t>
      </w:r>
    </w:p>
    <w:p/>
    <w:p>
      <w:pPr>
        <w:pStyle w:val="Heading1"/>
      </w:pPr>
      <w:r>
        <w:t>슬라이드 2. 문제 정의</w:t>
      </w:r>
    </w:p>
    <w:p>
      <w:r>
        <w:t xml:space="preserve">기존 RAG는 문서를 찾아 답변하는 데에는 강하지만, 실제 사용에서는 한계도 분명했습니다.  </w:t>
      </w:r>
    </w:p>
    <w:p>
      <w:r>
        <w:t xml:space="preserve">질문할 때마다 raw text를 다시 크게 읽혀야 하므로 토큰 비용이 커질 수 있고, 문서 조각들이 평평하게 나열되어 구조가 약하며, 서로 다른 자료 사이의 연결이 남지 않는다는 문제가 있었습니다.  </w:t>
      </w:r>
    </w:p>
    <w:p>
      <w:r>
        <w:t>그래서 저는 웹에서 바로 스크랩한 자료를 축적한 뒤, 이를 위키와 그래프로 승격시키는 방향으로 문제를 해결하고자 했습니다.</w:t>
      </w:r>
    </w:p>
    <w:p/>
    <w:p>
      <w:pPr>
        <w:pStyle w:val="Heading1"/>
      </w:pPr>
      <w:r>
        <w:t>슬라이드 3. 시스템 설계</w:t>
      </w:r>
    </w:p>
    <w:p>
      <w:r>
        <w:t xml:space="preserve">시스템 구조는 Developer-in-the-Loop 패턴을 중심으로 설계했습니다.  </w:t>
      </w:r>
    </w:p>
    <w:p>
      <w:r>
        <w:t xml:space="preserve">크롬 익스텐션이 웹페이지에서 텍스트, 이미지, 유튜브 카드 같은 요소를 수집하면, 백엔드는 이를 검증하고 저장합니다. 이후 모델에는 함수 스키마만 전달되고, 모델이 도구 호출을 제안하면 서버가 이를 검증 및 실행한 뒤 그 결과를 다시 모델에 전달합니다.  </w:t>
      </w:r>
    </w:p>
    <w:p>
      <w:r>
        <w:t>즉, 모델이 임의로 외부 자원을 다루는 것이 아니라, 개발자가 허용한 bounded tool 안에서만 동작하도록 구성했습니다.</w:t>
      </w:r>
    </w:p>
    <w:p/>
    <w:p>
      <w:pPr>
        <w:pStyle w:val="Heading1"/>
      </w:pPr>
      <w:r>
        <w:t>슬라이드 4. 과제 요구사항 충족 방식</w:t>
      </w:r>
    </w:p>
    <w:p>
      <w:r>
        <w:t xml:space="preserve">과제의 핵심 요구사항인 Function Calling은 `search_scraps`, `get_scrap_bundle`, `search_wiki_drafts`, `get_wiki_bundle`, `create_wiki_draft` 같은 도구를 통해 구현했습니다.  </w:t>
      </w:r>
    </w:p>
    <w:p>
      <w:r>
        <w:t xml:space="preserve">외부 데이터 소스 측면에서는 웹페이지 DOM, Notion API, YouTube transcript, OCR을 모두 연결했고, 안전장치로는 `zod` 기반 입력 검증과 OpenAI Moderation API, 그리고 승인 후 게시 구조를 넣었습니다.  </w:t>
      </w:r>
    </w:p>
    <w:p>
      <w:r>
        <w:t>또한 웹 UI, 멀티턴 대화, 비정형 데이터의 구조화, 에러 핸들링까지 포함하여 확장 기능도 충족하도록 구성했습니다.</w:t>
      </w:r>
    </w:p>
    <w:p/>
    <w:p>
      <w:pPr>
        <w:pStyle w:val="Heading1"/>
      </w:pPr>
      <w:r>
        <w:t>슬라이드 5. 데모 1: 스크랩과 위키 생성</w:t>
      </w:r>
    </w:p>
    <w:p>
      <w:r>
        <w:t xml:space="preserve">이제 실제 동작을 간단히 보여드리겠습니다.  </w:t>
      </w:r>
    </w:p>
    <w:p>
      <w:r>
        <w:t xml:space="preserve">사용자가 웹페이지에서 `Alt + Drag`로 필요한 부분을 스크랩하면, 해당 정보는 이미지와 링크, 필요 시 OCR이나 유튜브 transcript까지 포함한 상태로 저장됩니다.  </w:t>
      </w:r>
    </w:p>
    <w:p>
      <w:r>
        <w:t xml:space="preserve">그다음 `위키 생성/갱신`을 실행하면, 새 스크랩은 새로운 위키로 정리되거나, 기존 위키와 유사한 경우 기존 문서에 자연스럽게 보강됩니다.  </w:t>
      </w:r>
    </w:p>
    <w:p>
      <w:r>
        <w:t>이후 Ask 패널에서 질문을 하면, 시스템은 위키를 먼저 읽고, 부족한 경우 스크랩까지 보강하는 wiki-first RAG 방식으로 응답합니다.</w:t>
      </w:r>
    </w:p>
    <w:p/>
    <w:p>
      <w:pPr>
        <w:pStyle w:val="Heading1"/>
      </w:pPr>
      <w:r>
        <w:t>슬라이드 6. 데모 2: Graphify</w:t>
      </w:r>
    </w:p>
    <w:p>
      <w:r>
        <w:t xml:space="preserve">두 번째 데모는 Graphify입니다.  </w:t>
      </w:r>
    </w:p>
    <w:p>
      <w:r>
        <w:t xml:space="preserve">Graphify는 저장된 스크랩과 위키, 개념, 주장 사이의 관계를 그래프로 보여주는 인터페이스입니다.  </w:t>
      </w:r>
    </w:p>
    <w:p>
      <w:r>
        <w:t xml:space="preserve">같은 군집은 같은 색으로 묶이고, 흥미로운 연결은 별도의 강조선으로 표현됩니다. 사용자가 이 선을 클릭하면 왜 이 연결이 의미 있는지 설명을 우측 패널에서 확인할 수 있고, 이 설명은 이후 Ask 패널의 질의응답에서도 다시 활용됩니다.  </w:t>
      </w:r>
    </w:p>
    <w:p>
      <w:r>
        <w:t>즉, Graphify는 단순한 시각화가 아니라, 축적된 지식을 다시 탐색 가능하게 만드는 레이어입니다.</w:t>
      </w:r>
    </w:p>
    <w:p/>
    <w:p>
      <w:pPr>
        <w:pStyle w:val="Heading1"/>
      </w:pPr>
      <w:r>
        <w:t>슬라이드 7. 마무리</w:t>
      </w:r>
    </w:p>
    <w:p>
      <w:r>
        <w:t xml:space="preserve">정리하면 ClipWiki는 웹에서 수집한 조각들을 단순히 저장하는 것이 아니라, 위키와 그래프를 통해 재사용 가능한 지식층으로 변환하는 에이전트입니다.  </w:t>
      </w:r>
    </w:p>
    <w:p>
      <w:r>
        <w:t xml:space="preserve">이 프로젝트를 통해 단발성 검색 중심의 RAG를 넘어, **축적될수록 더 강해지는 gradual RAG 구조**를 실제로 구현해볼 수 있었습니다.  </w:t>
      </w:r>
    </w:p>
    <w:p>
      <w:r>
        <w:t>향후에는 위키 merge 품질을 더 높이고, Graphify의 관계 설명을 더 정교하게 만들며, 외부 지식 소비 도구와의 연계를 강화하는 방향으로 발전시킬 계획입니다. 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